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5103"/>
        <w:gridCol w:w="5103"/>
      </w:tblGrid>
      <w:tr>
        <w:tc>
          <w:tcPr>
            <w:tcW w:w="4500" w:type="dxa"/>
            <w:shd w:val="clear" w:color="auto" w:fill="0B4A7A"/>
            <w:vAlign w:val="center"/>
          </w:tcPr>
          <w:p>
            <w:pPr>
              <w:ind w:left="160"/>
              <w:jc w:val="left"/>
              <w:spacing w:before="200" w:after="20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36"/>
              </w:rPr>
              <w:t>VIRTUAL JOURNEYS</w:t>
            </w:r>
          </w:p>
        </w:tc>
        <w:tc>
          <w:tcPr>
            <w:tcW w:w="4860" w:type="dxa"/>
            <w:shd w:val="clear" w:color="auto" w:fill="0B4A7A"/>
            <w:vAlign w:val="center"/>
          </w:tcPr>
          <w:p>
            <w:pPr>
              <w:ind w:left="0" w:right="160"/>
              <w:jc w:val="right"/>
              <w:spacing w:before="200" w:after="200" w:line="240" w:lineRule="auto"/>
            </w:pPr>
            <w:r>
              <w:rPr>
                <w:rFonts w:ascii="Poppins" w:hAnsi="Poppins"/>
                <w:b w:val="0"/>
                <w:i w:val="0"/>
                <w:color w:val="FFFFFF"/>
                <w:sz w:val="20"/>
              </w:rPr>
              <w:t>New Zealand · North &amp; South Islands  |  Personalised Travel Itinerary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10206"/>
      </w:tblGrid>
      <w:tr>
        <w:tc>
          <w:tcPr>
            <w:tcW w:type="dxa" w:w="10206"/>
            <w:shd w:val="clear" w:color="auto" w:fill="5EC7D0"/>
            <w:vAlign w:val="center"/>
          </w:tcPr>
          <w:p>
            <w:pPr>
              <w:ind w:left="120"/>
              <w:jc w:val="left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TRAVELLER DETAILS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5103"/>
        <w:gridCol w:w="5103"/>
      </w:tblGrid>
      <w:tr>
        <w:tc>
          <w:tcPr>
            <w:tcW w:w="2200" w:type="dxa"/>
            <w:shd w:val="clear" w:color="auto" w:fill="0B4A7A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Travellers</w:t>
            </w:r>
          </w:p>
        </w:tc>
        <w:tc>
          <w:tcPr>
            <w:tcW w:w="7160" w:type="dxa"/>
            <w:shd w:val="clear" w:color="auto" w:fill="F5F5F5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444444"/>
                <w:sz w:val="18"/>
              </w:rPr>
              <w:t>Jonathan &amp; Vicky Bryant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Number of Guests</w:t>
            </w:r>
          </w:p>
        </w:tc>
        <w:tc>
          <w:tcPr>
            <w:tcW w:w="7160" w:type="dxa"/>
            <w:shd w:val="clear" w:color="auto" w:fill="FFFFFF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 Adults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Departure Date</w:t>
            </w:r>
          </w:p>
        </w:tc>
        <w:tc>
          <w:tcPr>
            <w:tcW w:w="7160" w:type="dxa"/>
            <w:shd w:val="clear" w:color="auto" w:fill="F5F5F5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Monday, 15 March 2027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Return Date</w:t>
            </w:r>
          </w:p>
        </w:tc>
        <w:tc>
          <w:tcPr>
            <w:tcW w:w="7160" w:type="dxa"/>
            <w:shd w:val="clear" w:color="auto" w:fill="FFFFFF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Thursday, 15 April 2027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Duration</w:t>
            </w:r>
          </w:p>
        </w:tc>
        <w:tc>
          <w:tcPr>
            <w:tcW w:w="7160" w:type="dxa"/>
            <w:shd w:val="clear" w:color="auto" w:fill="F5F5F5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32 Days / 31 Nights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Arrival City</w:t>
            </w:r>
          </w:p>
        </w:tc>
        <w:tc>
          <w:tcPr>
            <w:tcW w:w="7160" w:type="dxa"/>
            <w:shd w:val="clear" w:color="auto" w:fill="FFFFFF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Auckland, New Zealand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Departure City</w:t>
            </w:r>
          </w:p>
        </w:tc>
        <w:tc>
          <w:tcPr>
            <w:tcW w:w="7160" w:type="dxa"/>
            <w:shd w:val="clear" w:color="auto" w:fill="F5F5F5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Christchurch, New Zealand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Travel Style</w:t>
            </w:r>
          </w:p>
        </w:tc>
        <w:tc>
          <w:tcPr>
            <w:tcW w:w="7160" w:type="dxa"/>
            <w:shd w:val="clear" w:color="auto" w:fill="FFFFFF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Domestic Flight, Self-Drive Rental Cars &amp; Transfers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Accommodation</w:t>
            </w:r>
          </w:p>
        </w:tc>
        <w:tc>
          <w:tcPr>
            <w:tcW w:w="7160" w:type="dxa"/>
            <w:shd w:val="clear" w:color="auto" w:fill="F5F5F5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4 – 5 Star</w:t>
            </w:r>
          </w:p>
        </w:tc>
      </w:tr>
      <w:tr>
        <w:tc>
          <w:tcPr>
            <w:tcW w:w="2200" w:type="dxa"/>
            <w:shd w:val="clear" w:color="auto" w:fill="D9EFF1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Interests</w:t>
            </w:r>
          </w:p>
        </w:tc>
        <w:tc>
          <w:tcPr>
            <w:tcW w:w="7160" w:type="dxa"/>
            <w:shd w:val="clear" w:color="auto" w:fill="FFFFFF"/>
            <w:tcBorders>
              <w:bottom w:val="single" w:sz="4" w:space="0" w:color="DDDDDD"/>
            </w:tcBorders>
            <w:vAlign w:val="center"/>
          </w:tcPr>
          <w:p>
            <w:pPr>
              <w:ind w:left="12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Walking, Nature, Scenery, Wildlife, Culture, Food &amp; Wine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10206"/>
      </w:tblGrid>
      <w:tr>
        <w:tc>
          <w:tcPr>
            <w:tcW w:type="dxa" w:w="10206"/>
            <w:shd w:val="clear" w:color="auto" w:fill="5EC7D0"/>
            <w:vAlign w:val="center"/>
          </w:tcPr>
          <w:p>
            <w:pPr>
              <w:ind w:left="120"/>
              <w:jc w:val="left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SEASONAL OVERVIEW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5103"/>
        <w:gridCol w:w="5103"/>
      </w:tblGrid>
      <w:tr>
        <w:tc>
          <w:tcPr>
            <w:tcW w:w="4680" w:type="dxa"/>
            <w:shd w:val="clear" w:color="auto" w:fill="0B4A7A"/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NEW ZEALAND</w:t>
            </w:r>
          </w:p>
        </w:tc>
        <w:tc>
          <w:tcPr>
            <w:tcW w:w="4680" w:type="dxa"/>
            <w:shd w:val="clear" w:color="auto" w:fill="0B4A7A"/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AUSTRALIA</w:t>
            </w:r>
          </w:p>
        </w:tc>
      </w:tr>
      <w:tr>
        <w:tc>
          <w:tcPr>
            <w:tcW w:w="4680" w:type="dxa"/>
            <w:shd w:val="clear" w:color="auto" w:fill="F5F5F5"/>
          </w:tcPr>
          <w:p>
            <w:pPr>
              <w:ind w:left="120" w:right="12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Autumn – one of the loveliest times to tour New Zealand. Expect settled, mild days (14–22°C), gorgeous light and far thinner crowds than summer. Your timing is ideal for &lt;strong&gt;Central Otago and Wanaka's golden autumn colour&lt;/strong&gt; (early–mid April is peak) and for &lt;strong&gt;wine-harvest season&lt;/strong&gt; in Hawke's Bay and Marlborough. Pack warm layers for the alpine stops (Tongariro, Aoraki/Mt Cook) and a rain shell for the West Coast – daylight shortens to roughly 7am–7pm by mid-April.</w:t>
            </w:r>
          </w:p>
        </w:tc>
        <w:tc>
          <w:tcPr>
            <w:tcW w:w="4680" w:type="dxa"/>
            <w:shd w:val="clear" w:color="auto" w:fill="F5F5F5"/>
          </w:tcPr>
          <w:p>
            <w:pPr>
              <w:ind w:left="120" w:right="12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10206"/>
      </w:tblGrid>
      <w:tr>
        <w:tc>
          <w:tcPr>
            <w:tcW w:type="dxa" w:w="10206"/>
            <w:shd w:val="clear" w:color="auto" w:fill="5EC7D0"/>
            <w:vAlign w:val="center"/>
          </w:tcPr>
          <w:p>
            <w:pPr>
              <w:ind w:left="120"/>
              <w:jc w:val="left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DAY-BY-DAY TRAVEL ITINERARY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w="800" w:type="dxa"/>
            <w:shd w:val="clear" w:color="auto" w:fill="0B4A7A"/>
            <w:vAlign w:val="center"/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7"/>
              </w:rPr>
              <w:t>Day</w:t>
            </w:r>
          </w:p>
        </w:tc>
        <w:tc>
          <w:tcPr>
            <w:tcW w:w="1400" w:type="dxa"/>
            <w:shd w:val="clear" w:color="auto" w:fill="0B4A7A"/>
            <w:vAlign w:val="center"/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7"/>
              </w:rPr>
              <w:t>Location</w:t>
            </w:r>
          </w:p>
        </w:tc>
        <w:tc>
          <w:tcPr>
            <w:tcW w:w="600" w:type="dxa"/>
            <w:shd w:val="clear" w:color="auto" w:fill="0B4A7A"/>
            <w:vAlign w:val="center"/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7"/>
              </w:rPr>
              <w:t>Nights</w:t>
            </w:r>
          </w:p>
        </w:tc>
        <w:tc>
          <w:tcPr>
            <w:tcW w:w="4000" w:type="dxa"/>
            <w:shd w:val="clear" w:color="auto" w:fill="0B4A7A"/>
            <w:vAlign w:val="center"/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7"/>
              </w:rPr>
              <w:t>What To See &amp; Do</w:t>
            </w:r>
          </w:p>
        </w:tc>
        <w:tc>
          <w:tcPr>
            <w:tcW w:w="2560" w:type="dxa"/>
            <w:shd w:val="clear" w:color="auto" w:fill="0B4A7A"/>
            <w:vAlign w:val="center"/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7"/>
              </w:rPr>
              <w:t>Accommodation</w:t>
            </w:r>
          </w:p>
        </w:tc>
      </w:tr>
      <w:tr>
        <w:tc>
          <w:tcPr>
            <w:tcW w:type="dxa" w:w="10205"/>
            <w:gridSpan w:val="5"/>
            <w:shd w:val="clear" w:color="auto" w:fill="5EC7D0"/>
            <w:vAlign w:val="center"/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NEW ZEALAND – NORTH ISLAND</w:t>
            </w:r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Auckland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Mon 15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7"/>
              </w:rPr>
              <w:t>✈  Arrive Auckland International Airport – private transfer to inner-city hotel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Fullers Waiheke Island Ferry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Aucky Walky – Guided City Walking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Auckland Hop-on Hop-off Bus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Auckland War Memorial Museum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Auckland Art Gallery Toi o Tāmaki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ExploreNZ Harbour Sailing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Auckland Whale &amp; Dolphin Safari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16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Adina Citylife Auckland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17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Novotel Auckland Airport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18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Park Hyatt Auckland</w:t>
              </w:r>
            </w:hyperlink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Auckland – Waiheke Island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Tue 16 Mar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Fullers Waiheke Island Ferry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Ananda Tours – Waiheke Wine &amp; Art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2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Bush &amp; Beach West Coast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ExploreNZ Harbour Sailing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3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Auckland → Hahei / Coromandel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Wed 17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Auckland → Hahei via the Kawakawa Bay coastal road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2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Cathedral Cove &amp; Coast Scenic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2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Cathedral Cove Kayaking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2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Cathedral Cove Snorkel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2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Cathedral Cove Sailing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2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Coromandel Zipline Tour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26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The Church Accommodation, Hahei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27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970 Lonely Bay Lodge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28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Mercury Ridge Lodge</w:t>
              </w:r>
            </w:hyperlink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4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Hahei / Coromandel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Thu 18 Mar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2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Cathedral Cove Kayaking – Sea Cave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2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Cathedral Cove Snorkel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2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Cathedral Cove &amp; Coast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2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Coromandel Zipline Tour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5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Coromandel → Taupō (via Rotorua)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Fri 19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3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Hahei → Taupō via Rotorua's geothermal valley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2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Te Puia – Geothermal Valley &amp; Guided Walk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3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Wai-O-Tapu Thermal Wonderland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3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Hobbiton Movie Set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3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Mitai Māori Village – Concert &amp; Hangi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3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Waimangu Volcanic Valley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3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Redwoods Treewalk, Whakarewarewa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3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Huka Falls Jet (Taupō)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36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Lake Motel Taupo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37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Acacia Bay Lodge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38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Huka Lodge</w:t>
              </w:r>
            </w:hyperlink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6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Lake Taupō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Sat 20 Mar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3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Huka Falls Jet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3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Orakei Korako Geothermal Park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Lake Taupō Kayaking (rock carvings)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Taupō Skydive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7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Tongariro National Park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Sun 21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4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Guided Tongariro Alpine Crossing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3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Orakei Korako Geothermal Park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8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Taupō → Napier / Hawke's Bay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Mon 22 Mar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3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Taupō → Napier via the Napier-Taupō road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4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Hawke's Bay Food &amp; Wine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Cape Kidnappers Gannet Safari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Hawke's Bay Cycling Wine Trail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TBC</w:t>
            </w:r>
            <w:r>
              <w:rPr>
                <w:rFonts w:ascii="Poppins" w:hAnsi="Poppins"/>
                <w:b w:val="0"/>
                <w:i w:val="0"/>
                <w:color w:val="FF8000"/>
                <w:sz w:val="16"/>
              </w:rPr>
              <w:t xml:space="preserve">  ⚠</w:t>
            </w:r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46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Mangapapa Lodge (luxury country estate)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46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Mangapapa Lodge – Premium Suites</w:t>
              </w:r>
            </w:hyperlink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9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Hawke's Bay – Wine &amp; Food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Tue 23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4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Hawke's Bay Food &amp; Wine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Hawke's Bay Cycling Wine Trail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10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Hawke's Bay – Coast &amp; Gannets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Wed 24 Mar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4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Cape Kidnappers Gannet Safari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Hawke's Bay Food &amp; Wine Tour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type="dxa" w:w="10205"/>
            <w:gridSpan w:val="5"/>
            <w:shd w:val="clear" w:color="auto" w:fill="5EC7D0"/>
            <w:vAlign w:val="center"/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NEW ZEALAND – SOUTH ISLAND</w:t>
            </w:r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11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Napier → Nelson (via Wellington)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Thu 25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3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7"/>
              </w:rPr>
              <w:t>✈  Drop rental car at Napier Airport · fly to Nelson via Wellington · collect South Island rental car</w:t>
            </w:r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Drop car at Napier Airport · flight NPE → WLG → NSN · pick up car at Nelson Airport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47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Abel Tasman Sail &amp; Walk Day Trip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Abel Tasman Sea Shuttle – Cruise &amp; Walk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Abel Tasman Kayaking – Two Gods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R&amp;R Kayaks – Abel Tasman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Great Taste Trail Cycle – Nelson to Mapua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Farewell Spit Eco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Cable Bay Adventure Park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54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Tasman Village Cottage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55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Kina Beach Cottages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56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Pihopa Lodge</w:t>
              </w:r>
            </w:hyperlink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12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Nelson – Abel Tasman National Park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Fri 26 Mar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4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Abel Tasman Sea Shuttle – Cruise &amp; Walk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Abel Tasman Kayaking – Two Gods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R&amp;R Kayaks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47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Abel Tasman Sail &amp; Walk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13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Nelson – Art, Wine &amp; Coast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Sat 27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5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Great Taste Trail Cycle – Nelson to Mapua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Farewell Spit Eco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7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Golden Bay Scenic Flights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Cable Bay Adventure Park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14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Nelson → Blenheim / Marlborough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Sun 28 Mar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Nelson → Blenheim via the Whangamoa &amp; Rai Valley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5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Marlborough Half-Day Wine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Omaka Aviation Heritage Centre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TBC</w:t>
            </w:r>
            <w:r>
              <w:rPr>
                <w:rFonts w:ascii="Poppins" w:hAnsi="Poppins"/>
                <w:b w:val="0"/>
                <w:i w:val="0"/>
                <w:color w:val="FF8000"/>
                <w:sz w:val="16"/>
              </w:rPr>
              <w:t xml:space="preserve">  ⚠</w:t>
            </w:r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60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Laurella Cottage (Marlborough)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61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Punga Cove Resort (Marlborough Sounds)</w:t>
              </w:r>
            </w:hyperlink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15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Marlborough – Wine &amp; Sounds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Mon 29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5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Marlborough Half-Day Wine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5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Omaka Aviation Heritage Centre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16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Blenheim → Greymouth / Punakaiki Coast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Tue 30 Mar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Blenheim → Greymouth via St Arnaud (Nelson Lakes). A longer scenic day – start early.</w:t>
            </w:r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• Pancake Rocks &amp; Blowholes (Punakaiki)</w:t>
            </w:r>
            <w:r>
              <w:rPr>
                <w:rFonts w:ascii="Poppins" w:hAnsi="Poppins"/>
                <w:b w:val="0"/>
                <w:i w:val="0"/>
                <w:color w:val="FF8000"/>
                <w:sz w:val="16"/>
              </w:rPr>
              <w:t xml:space="preserve">  ⚠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6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Underworld Rafting – Charleston Caves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6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TranzAlpine Train Journey (scenic option)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64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Punakaiki Beachfront Motel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65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Breakers Boutique B&amp;B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65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Breakers Boutique B&amp;B – Sea View</w:t>
              </w:r>
            </w:hyperlink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17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Punakaiki &amp; Westport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Wed 31 Mar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6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Underworld Rafting – Charleston Caves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66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Oparara Arches Guided Tour (Karamea)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18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Greymouth → Franz Josef (via Hokitika)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Thu 1 Apr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Greymouth → Franz Josef via Hokitika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67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Franz Josef Glacier Guided Walk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6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Franz Josef Heli-Hike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6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Franz Josef Wilderness Tours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7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Glacier Hot Pools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7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West Coast Wildlife Centre / Kiwi House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7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Okarito Kayaking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7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Hokitika Treetop Walk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74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Rainforest Retreat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75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Te Waonui Forest Retreat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75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Te Waonui Forest Retreat</w:t>
              </w:r>
            </w:hyperlink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19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Franz Josef – Glacier Country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Fri 2 Apr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6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Franz Josef Heli-Hike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76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Fox &amp; Franz Twin Glacier Helicopter Flight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67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Franz Josef Glacier Guided Walk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77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Okarito Kiwi Tours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7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White Heron Sanctuary Tour (Whataroa)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20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Franz Josef → Wanaka / Cromwell (via Haast Pass)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Sat 3 Apr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3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Franz Josef → Wanaka via Haast Pass. A long, spectacular day – start early and savour the stops.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7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Water Taxi – Mou Waho Island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Wine Tour (Central Otago)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River Journeys Safari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Lake Dunstan Cycle Trail (Cromwell)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Hot Air Ballooning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Puzzling World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85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Te Wanaka Lodge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86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Edgewater Resort, Wanaka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87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Mt. Michael Lodge (Cromwell / Central Otago)</w:t>
              </w:r>
            </w:hyperlink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21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Wanaka &amp; Central Otago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Sun 4 Apr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8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Wine Tour – Central Otago Cellar Doors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Lake Dunstan Cycle Trail (Cromwell)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7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Water Taxi – Mou Waho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Pack Rafting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22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Wanaka – Lakes &amp; Autumn Gold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Mon 5 Apr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7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Water Taxi – Mou Waho Island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River Journeys Safari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Wanaka Hot Air Ballooning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8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Puzzling World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23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Wanaka → Te Anau (via Queenstown)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Tue 6 Apr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3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Wanaka → Te Anau via Queenstown &amp; the Crown Range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8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Trips &amp; Tramps – Milford Sound Cruise &amp; Walk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Te Anau Glowworm Caves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Routeburn / Key Summit Guided Walk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RealNZ Doubtful Sound Wilderness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Fiordland Helicopters Scenic Flight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Queenstown Skyline Gondola (en route)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95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Annies on Milford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96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Dusky Ridges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97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Fiordland Lodge</w:t>
              </w:r>
            </w:hyperlink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24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Fiordland – Milford Sound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Wed 7 Apr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8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Trips &amp; Tramps – Milford Cruise &amp; Walk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T&amp;T Milford Track Guided Day Walk &amp;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Fiordland Helicopters Scenic Flight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Milford Sound Overnight Cruise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25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Fiordland – Doubtful Sound &amp; Kepler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Thu 8 Apr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9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RealNZ Doubtful Sound Wilderness Day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RealNZ Doubtful Sound Overnight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Te Anau Glowworm Caves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Fiordland Jet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9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Routeburn / Key Summit Guided Walk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26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Te Anau → Dunedin (Southern Scenic Route)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Fri 9 Apr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Te Anau → Dunedin via the Southern Scenic Route &amp; Catlins. The longest drive day – start early; the direct route via Gore (~3.5 hrs) is the quicker alternative.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10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Otago Peninsula Wildlife Tour (albatross &amp; penguins)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Larnach Castle &amp; City Highlights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Speight's Brewery Heritage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Dunedin Artisan Food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6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Olveston Historic House Tour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107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Dunedin Palms Motel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108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Distinction Dunedin Hotel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109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Camp Estate, Larnach Castle</w:t>
              </w:r>
            </w:hyperlink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27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Dunedin &amp; Otago Peninsula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Sat 10 Apr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10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Otago Peninsula Wildlife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Larnach Castle &amp; Gardens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0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Speight's Brewery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Private Dunedin Day Tour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28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Dunedin → Aoraki / Mount Cook (via Oamaru)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Sun 11 Apr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Dunedin → Mt Cook / Mackenzie via Oamaru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11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Aoraki Heli-Hiking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Mt Cook Helicopter Flight with Snow Landing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Mt John Stargazing Experience (Tekapo)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Dark Sky Project (Tekapo)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Mt Cook / Pukaki Observatory Stargazing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6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Oamaru Blue Penguin Colony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117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Mantra Lake Tekapo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118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Lakestone Lodge, Lake Pukaki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119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Mt Cook Lakeview Retreat</w:t>
              </w:r>
            </w:hyperlink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29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Aoraki / Mount Cook National Park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Mon 12 Apr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11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Aoraki Heli-Hiking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Mt Cook Helicopter Flight with Snow Landing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1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Mt John Stargazing (Tekapo)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Mt Cook Stargazing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Tekapo Scenic Flight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30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Mount Cook → Christchurch (Inland Scenic Route)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Tue 13 Apr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2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Mt Cook → Christchurch via the Inland Scenic Route (SH8 / SH72)</w:t>
            </w:r>
          </w:p>
          <w:p>
            <w:pPr>
              <w:ind w:left="80"/>
              <w:jc w:val="left"/>
              <w:spacing w:before="40" w:after="40" w:line="240" w:lineRule="auto"/>
            </w:pPr>
            <w:hyperlink r:id="rId12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Christchurch Tram City Tour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Gondola, Tram &amp; Punting Combo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Quake City Museum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Akaroa Day Tour &amp; Harbour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6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Akaroa Wildlife / Hector's Dolphin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7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Willowbank Wildlife Reserve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2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International Antarctic Centre</w:t>
              </w:r>
            </w:hyperlink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3★  </w:t>
            </w:r>
            <w:hyperlink r:id="rId129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Orari B&amp;B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4★  </w:t>
            </w:r>
            <w:hyperlink r:id="rId130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Hotel Montreal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6"/>
              </w:rPr>
              <w:t xml:space="preserve">5★  </w:t>
            </w:r>
            <w:hyperlink r:id="rId131">
              <w:r>
                <w:rPr>
                  <w:rStyle w:val="Hyperlink"/>
                  <w:rFonts w:ascii="Poppins" w:hAnsi="Poppins"/>
                  <w:sz w:val="17"/>
                  <w:szCs w:val="17"/>
                  <w:color w:val="444444"/>
                  <w:u w:val="single"/>
                </w:rPr>
                <w:t xml:space="preserve">The George Hotel</w:t>
              </w:r>
            </w:hyperlink>
          </w:p>
        </w:tc>
      </w:tr>
      <w:tr>
        <w:tc>
          <w:tcPr>
            <w:tcW w:w="8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31</w:t>
            </w:r>
          </w:p>
        </w:tc>
        <w:tc>
          <w:tcPr>
            <w:tcW w:w="14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Christchurch &amp; Banks Peninsula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Wed 14 Apr</w:t>
            </w:r>
          </w:p>
        </w:tc>
        <w:tc>
          <w:tcPr>
            <w:tcW w:w="6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40" w:after="40" w:line="240" w:lineRule="auto"/>
            </w:pPr>
            <w:hyperlink r:id="rId12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Akaroa Day Tour &amp; Harbour Cruise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3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Akaroa Hector's Dolphin Swim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33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Christchurch Gondola &amp; Tram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34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TranzAlpine Day Tour (Arthur's Pass)</w:t>
              </w:r>
            </w:hyperlink>
          </w:p>
          <w:p>
            <w:pPr>
              <w:ind w:left="80"/>
              <w:jc w:val="left"/>
              <w:spacing w:before="40" w:after="40" w:line="240" w:lineRule="auto"/>
            </w:pPr>
            <w:hyperlink r:id="rId135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• Hot Air Balloon over Canterbury</w:t>
              </w:r>
            </w:hyperlink>
          </w:p>
        </w:tc>
        <w:tc>
          <w:tcPr>
            <w:tcW w:w="2560" w:type="dxa"/>
            <w:shd w:val="clear" w:color="auto" w:fill="F5F5F5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  <w:tr>
        <w:tc>
          <w:tcPr>
            <w:tcW w:type="dxa" w:w="10205"/>
            <w:gridSpan w:val="5"/>
            <w:shd w:val="clear" w:color="auto" w:fill="5EC7D0"/>
            <w:vAlign w:val="center"/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DEPARTURE</w:t>
            </w:r>
          </w:p>
        </w:tc>
      </w:tr>
      <w:tr>
        <w:tc>
          <w:tcPr>
            <w:tcW w:w="8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32</w:t>
            </w:r>
          </w:p>
        </w:tc>
        <w:tc>
          <w:tcPr>
            <w:tcW w:w="14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8"/>
              </w:rPr>
              <w:t>Christchurch → Auckland → Home</w:t>
            </w:r>
          </w:p>
          <w:p>
            <w:pPr>
              <w:ind w:left="80"/>
              <w:jc w:val="left"/>
              <w:spacing w:before="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6"/>
              </w:rPr>
              <w:t>Thu 15 Apr</w:t>
            </w:r>
          </w:p>
        </w:tc>
        <w:tc>
          <w:tcPr>
            <w:tcW w:w="6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8"/>
              </w:rPr>
              <w:t>0</w:t>
            </w:r>
          </w:p>
        </w:tc>
        <w:tc>
          <w:tcPr>
            <w:tcW w:w="400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4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7"/>
              </w:rPr>
              <w:t>✈  Drop rental car at Christchurch Airport · fly Christchurch → Auckland · connect to international flight home</w:t>
            </w:r>
          </w:p>
          <w:p>
            <w:pPr>
              <w:ind w:left="80"/>
              <w:jc w:val="left"/>
              <w:spacing w:before="40" w:after="4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🚗  Self-drive to Christchurch Airport (car drop) · flight CHC → AKL · international connection</w:t>
            </w:r>
          </w:p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0B4A7A"/>
                <w:sz w:val="17"/>
              </w:rPr>
              <w:t>✈  International Departure</w:t>
            </w:r>
          </w:p>
        </w:tc>
        <w:tc>
          <w:tcPr>
            <w:tcW w:w="2560" w:type="dxa"/>
            <w:shd w:val="clear" w:color="auto" w:fill="FFFFFF"/>
            <w:vAlign w:val="top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80" w:after="8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—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3402"/>
        <w:gridCol w:w="3402"/>
        <w:gridCol w:w="3402"/>
      </w:tblGrid>
      <w:tr>
        <w:tc>
          <w:tcPr>
            <w:tcW w:type="dxa" w:w="10206"/>
            <w:gridSpan w:val="3"/>
            <w:shd w:val="clear" w:color="auto" w:fill="0B4A7A"/>
          </w:tcPr>
          <w:p>
            <w:pPr>
              <w:ind w:left="120"/>
              <w:jc w:val="left"/>
              <w:spacing w:before="80" w:after="80" w:line="240" w:lineRule="auto"/>
            </w:pPr>
            <w:r>
              <w:rPr>
                <w:rFonts w:ascii="Poppins" w:hAnsi="Poppins"/>
                <w:b/>
                <w:i w:val="0"/>
                <w:color w:val="FFFFFF"/>
                <w:sz w:val="18"/>
              </w:rPr>
              <w:t>MORE TRAVEL PLANNING?</w:t>
            </w:r>
          </w:p>
        </w:tc>
      </w:tr>
      <w:tr>
        <w:tc>
          <w:tcPr>
            <w:tcW w:w="60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sz w:val="20"/>
              </w:rPr>
              <w:t>📺</w:t>
            </w:r>
          </w:p>
        </w:tc>
        <w:tc>
          <w:tcPr>
            <w:tcW w:w="400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Virtual Journeys YouTube Channel</w:t>
            </w:r>
          </w:p>
        </w:tc>
        <w:tc>
          <w:tcPr>
            <w:tcW w:w="476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hyperlink r:id="rId136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https://www.youtube.com/@virtualjourneysnz</w:t>
              </w:r>
            </w:hyperlink>
          </w:p>
        </w:tc>
      </w:tr>
      <w:tr>
        <w:tc>
          <w:tcPr>
            <w:tcW w:w="60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sz w:val="20"/>
              </w:rPr>
              <w:t>📋</w:t>
            </w:r>
          </w:p>
        </w:tc>
        <w:tc>
          <w:tcPr>
            <w:tcW w:w="400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NZ Trip Planning &amp; Setup Playlist</w:t>
            </w:r>
          </w:p>
        </w:tc>
        <w:tc>
          <w:tcPr>
            <w:tcW w:w="476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hyperlink r:id="rId137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https://geni.us/NZTripSetup</w:t>
              </w:r>
            </w:hyperlink>
          </w:p>
        </w:tc>
      </w:tr>
      <w:tr>
        <w:tc>
          <w:tcPr>
            <w:tcW w:w="60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sz w:val="20"/>
              </w:rPr>
              <w:t>📋</w:t>
            </w:r>
          </w:p>
        </w:tc>
        <w:tc>
          <w:tcPr>
            <w:tcW w:w="400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Sample NZ Itineraries Playlist</w:t>
            </w:r>
          </w:p>
        </w:tc>
        <w:tc>
          <w:tcPr>
            <w:tcW w:w="476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hyperlink r:id="rId138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https://geni.us/NZTravelPlans</w:t>
              </w:r>
            </w:hyperlink>
          </w:p>
        </w:tc>
      </w:tr>
      <w:tr>
        <w:tc>
          <w:tcPr>
            <w:tcW w:w="60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sz w:val="20"/>
              </w:rPr>
              <w:t>📋</w:t>
            </w:r>
          </w:p>
        </w:tc>
        <w:tc>
          <w:tcPr>
            <w:tcW w:w="400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NZ Road Trips &amp; Scenic Drives</w:t>
            </w:r>
          </w:p>
        </w:tc>
        <w:tc>
          <w:tcPr>
            <w:tcW w:w="476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hyperlink r:id="rId139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https://geni.us/NZRoadTrips</w:t>
              </w:r>
            </w:hyperlink>
          </w:p>
        </w:tc>
      </w:tr>
      <w:tr>
        <w:tc>
          <w:tcPr>
            <w:tcW w:w="60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sz w:val="20"/>
              </w:rPr>
              <w:t>📋</w:t>
            </w:r>
          </w:p>
        </w:tc>
        <w:tc>
          <w:tcPr>
            <w:tcW w:w="400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Visit Places in NZ Playlist</w:t>
            </w:r>
          </w:p>
        </w:tc>
        <w:tc>
          <w:tcPr>
            <w:tcW w:w="476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hyperlink r:id="rId140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https://geni.us/NZVisitPlaces</w:t>
              </w:r>
            </w:hyperlink>
          </w:p>
        </w:tc>
      </w:tr>
      <w:tr>
        <w:tc>
          <w:tcPr>
            <w:tcW w:w="60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sz w:val="20"/>
              </w:rPr>
              <w:t>📋</w:t>
            </w:r>
          </w:p>
        </w:tc>
        <w:tc>
          <w:tcPr>
            <w:tcW w:w="400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Best Things To Do in NZ Playlist</w:t>
            </w:r>
          </w:p>
        </w:tc>
        <w:tc>
          <w:tcPr>
            <w:tcW w:w="4760" w:type="dxa"/>
            <w:shd w:val="clear" w:color="auto" w:fill="FFFFFF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hyperlink r:id="rId141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https://geni.us/NZMustDo</w:t>
              </w:r>
            </w:hyperlink>
          </w:p>
        </w:tc>
      </w:tr>
      <w:tr>
        <w:tc>
          <w:tcPr>
            <w:tcW w:w="60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0"/>
              <w:jc w:val="center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sz w:val="20"/>
              </w:rPr>
              <w:t>🗺</w:t>
            </w:r>
          </w:p>
        </w:tc>
        <w:tc>
          <w:tcPr>
            <w:tcW w:w="400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r>
              <w:rPr>
                <w:rFonts w:ascii="Poppins" w:hAnsi="Poppins"/>
                <w:b w:val="0"/>
                <w:i w:val="0"/>
                <w:color w:val="444444"/>
                <w:sz w:val="17"/>
              </w:rPr>
              <w:t>Full Travel Planning Service</w:t>
            </w:r>
          </w:p>
        </w:tc>
        <w:tc>
          <w:tcPr>
            <w:tcW w:w="4760" w:type="dxa"/>
            <w:shd w:val="clear" w:color="auto" w:fill="F5F5F5"/>
            <w:vAlign w:val="center"/>
            <w:tcBorders>
              <w:bottom w:val="single" w:sz="4" w:space="0" w:color="DDDDDD"/>
            </w:tcBorders>
          </w:tcPr>
          <w:p>
            <w:pPr>
              <w:ind w:left="80"/>
              <w:jc w:val="left"/>
              <w:spacing w:before="60" w:after="60" w:line="240" w:lineRule="auto"/>
            </w:pPr>
            <w:hyperlink r:id="rId142">
              <w:r>
                <w:rPr>
                  <w:rStyle w:val="Hyperlink"/>
                  <w:rFonts w:ascii="Poppins" w:hAnsi="Poppins"/>
                  <w:sz w:val="17"/>
                  <w:szCs w:val="17"/>
                  <w:color w:val="0B4A7A"/>
                  <w:u w:val="single"/>
                </w:rPr>
                <w:t xml:space="preserve">https://geni.us/VJPlanning</w:t>
              </w:r>
            </w:hyperlink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eni.us/FullersAuckland" TargetMode="External"/><Relationship Id="rId10" Type="http://schemas.openxmlformats.org/officeDocument/2006/relationships/hyperlink" Target="https://geni.us/AuckyWalky" TargetMode="External"/><Relationship Id="rId11" Type="http://schemas.openxmlformats.org/officeDocument/2006/relationships/hyperlink" Target="https://geni.us/AucklandHopOnCoach" TargetMode="External"/><Relationship Id="rId12" Type="http://schemas.openxmlformats.org/officeDocument/2006/relationships/hyperlink" Target="https://geni.us/AucklandMuseum" TargetMode="External"/><Relationship Id="rId13" Type="http://schemas.openxmlformats.org/officeDocument/2006/relationships/hyperlink" Target="https://geni.us/AKLArtGallery" TargetMode="External"/><Relationship Id="rId14" Type="http://schemas.openxmlformats.org/officeDocument/2006/relationships/hyperlink" Target="https://geni.us/ExploreNZSail" TargetMode="External"/><Relationship Id="rId15" Type="http://schemas.openxmlformats.org/officeDocument/2006/relationships/hyperlink" Target="https://geni.us/AucklandWhaleDolphin" TargetMode="External"/><Relationship Id="rId16" Type="http://schemas.openxmlformats.org/officeDocument/2006/relationships/hyperlink" Target="https://geni.us/AdinaAuckland" TargetMode="External"/><Relationship Id="rId17" Type="http://schemas.openxmlformats.org/officeDocument/2006/relationships/hyperlink" Target="https://geni.us/NovotelAKLAirport" TargetMode="External"/><Relationship Id="rId18" Type="http://schemas.openxmlformats.org/officeDocument/2006/relationships/hyperlink" Target="https://geni.us/ParkHyattAuckland" TargetMode="External"/><Relationship Id="rId19" Type="http://schemas.openxmlformats.org/officeDocument/2006/relationships/hyperlink" Target="https://geni.us/AnandaWaiheke" TargetMode="External"/><Relationship Id="rId20" Type="http://schemas.openxmlformats.org/officeDocument/2006/relationships/hyperlink" Target="https://geni.us/BushBeachAKL" TargetMode="External"/><Relationship Id="rId21" Type="http://schemas.openxmlformats.org/officeDocument/2006/relationships/hyperlink" Target="https://geni.us/CathedralCoast" TargetMode="External"/><Relationship Id="rId22" Type="http://schemas.openxmlformats.org/officeDocument/2006/relationships/hyperlink" Target="https://geni.us/CathedralCoveKayak" TargetMode="External"/><Relationship Id="rId23" Type="http://schemas.openxmlformats.org/officeDocument/2006/relationships/hyperlink" Target="https://geni.us/CathedralSnorkel" TargetMode="External"/><Relationship Id="rId24" Type="http://schemas.openxmlformats.org/officeDocument/2006/relationships/hyperlink" Target="https://geni.us/SailCathedral" TargetMode="External"/><Relationship Id="rId25" Type="http://schemas.openxmlformats.org/officeDocument/2006/relationships/hyperlink" Target="https://geni.us/CoromandelZipline" TargetMode="External"/><Relationship Id="rId26" Type="http://schemas.openxmlformats.org/officeDocument/2006/relationships/hyperlink" Target="https://geni.us/TheChurchHahei" TargetMode="External"/><Relationship Id="rId27" Type="http://schemas.openxmlformats.org/officeDocument/2006/relationships/hyperlink" Target="https://geni.us/970LonelyBay" TargetMode="External"/><Relationship Id="rId28" Type="http://schemas.openxmlformats.org/officeDocument/2006/relationships/hyperlink" Target="https://geni.us/MercuryRidgeLodge" TargetMode="External"/><Relationship Id="rId29" Type="http://schemas.openxmlformats.org/officeDocument/2006/relationships/hyperlink" Target="https://geni.us/TePuiaTour" TargetMode="External"/><Relationship Id="rId30" Type="http://schemas.openxmlformats.org/officeDocument/2006/relationships/hyperlink" Target="https://geni.us/Waiotapu" TargetMode="External"/><Relationship Id="rId31" Type="http://schemas.openxmlformats.org/officeDocument/2006/relationships/hyperlink" Target="https://geni.us/HobbitonTour" TargetMode="External"/><Relationship Id="rId32" Type="http://schemas.openxmlformats.org/officeDocument/2006/relationships/hyperlink" Target="https://geni.us/MitaiHangi" TargetMode="External"/><Relationship Id="rId33" Type="http://schemas.openxmlformats.org/officeDocument/2006/relationships/hyperlink" Target="https://geni.us/WaimanguValley" TargetMode="External"/><Relationship Id="rId34" Type="http://schemas.openxmlformats.org/officeDocument/2006/relationships/hyperlink" Target="https://geni.us/RotoruaRedwoods" TargetMode="External"/><Relationship Id="rId35" Type="http://schemas.openxmlformats.org/officeDocument/2006/relationships/hyperlink" Target="https://geni.us/HukaFallsJet" TargetMode="External"/><Relationship Id="rId36" Type="http://schemas.openxmlformats.org/officeDocument/2006/relationships/hyperlink" Target="https://geni.us/LakeTaupoMotel" TargetMode="External"/><Relationship Id="rId37" Type="http://schemas.openxmlformats.org/officeDocument/2006/relationships/hyperlink" Target="https://geni.us/AcaciaLodgeTaupo" TargetMode="External"/><Relationship Id="rId38" Type="http://schemas.openxmlformats.org/officeDocument/2006/relationships/hyperlink" Target="https://geni.us/HukaLodge" TargetMode="External"/><Relationship Id="rId39" Type="http://schemas.openxmlformats.org/officeDocument/2006/relationships/hyperlink" Target="https://geni.us/OrakeiKorako" TargetMode="External"/><Relationship Id="rId40" Type="http://schemas.openxmlformats.org/officeDocument/2006/relationships/hyperlink" Target="https://geni.us/TaupoKayak" TargetMode="External"/><Relationship Id="rId41" Type="http://schemas.openxmlformats.org/officeDocument/2006/relationships/hyperlink" Target="https://geni.us/TaupoSkyDive" TargetMode="External"/><Relationship Id="rId42" Type="http://schemas.openxmlformats.org/officeDocument/2006/relationships/hyperlink" Target="https://geni.us/GuideTongariroCrossing" TargetMode="External"/><Relationship Id="rId43" Type="http://schemas.openxmlformats.org/officeDocument/2006/relationships/hyperlink" Target="https://geni.us/NapierWineTour" TargetMode="External"/><Relationship Id="rId44" Type="http://schemas.openxmlformats.org/officeDocument/2006/relationships/hyperlink" Target="https://geni.us/GannetsNapier" TargetMode="External"/><Relationship Id="rId45" Type="http://schemas.openxmlformats.org/officeDocument/2006/relationships/hyperlink" Target="https://geni.us/NapierCycling" TargetMode="External"/><Relationship Id="rId46" Type="http://schemas.openxmlformats.org/officeDocument/2006/relationships/hyperlink" Target="https://geni.us/MangapapaLodge" TargetMode="External"/><Relationship Id="rId47" Type="http://schemas.openxmlformats.org/officeDocument/2006/relationships/hyperlink" Target="https://geni.us/AbelTasmanSailWalk" TargetMode="External"/><Relationship Id="rId48" Type="http://schemas.openxmlformats.org/officeDocument/2006/relationships/hyperlink" Target="https://geni.us/AbelTasmanWalkCruise" TargetMode="External"/><Relationship Id="rId49" Type="http://schemas.openxmlformats.org/officeDocument/2006/relationships/hyperlink" Target="https://geni.us/KayakTwoGods" TargetMode="External"/><Relationship Id="rId50" Type="http://schemas.openxmlformats.org/officeDocument/2006/relationships/hyperlink" Target="https://geni.us/RRKayaks" TargetMode="External"/><Relationship Id="rId51" Type="http://schemas.openxmlformats.org/officeDocument/2006/relationships/hyperlink" Target="https://geni.us/GreatTasteNelsonMapua" TargetMode="External"/><Relationship Id="rId52" Type="http://schemas.openxmlformats.org/officeDocument/2006/relationships/hyperlink" Target="https://geni.us/FarewellSpit" TargetMode="External"/><Relationship Id="rId53" Type="http://schemas.openxmlformats.org/officeDocument/2006/relationships/hyperlink" Target="https://geni.us/CableBayAdventures" TargetMode="External"/><Relationship Id="rId54" Type="http://schemas.openxmlformats.org/officeDocument/2006/relationships/hyperlink" Target="https://geni.us/TasmanCottage" TargetMode="External"/><Relationship Id="rId55" Type="http://schemas.openxmlformats.org/officeDocument/2006/relationships/hyperlink" Target="https://geni.us/KinaBeachCottages" TargetMode="External"/><Relationship Id="rId56" Type="http://schemas.openxmlformats.org/officeDocument/2006/relationships/hyperlink" Target="https://geni.us/PihopaNelson" TargetMode="External"/><Relationship Id="rId57" Type="http://schemas.openxmlformats.org/officeDocument/2006/relationships/hyperlink" Target="https://geni.us/GoldenBayFlights" TargetMode="External"/><Relationship Id="rId58" Type="http://schemas.openxmlformats.org/officeDocument/2006/relationships/hyperlink" Target="https://geni.us/BlenheimWineTourHalf" TargetMode="External"/><Relationship Id="rId59" Type="http://schemas.openxmlformats.org/officeDocument/2006/relationships/hyperlink" Target="https://geni.us/Omaka" TargetMode="External"/><Relationship Id="rId60" Type="http://schemas.openxmlformats.org/officeDocument/2006/relationships/hyperlink" Target="https://geni.us/LaurellaCottage" TargetMode="External"/><Relationship Id="rId61" Type="http://schemas.openxmlformats.org/officeDocument/2006/relationships/hyperlink" Target="https://geni.us/PungaCoveResort" TargetMode="External"/><Relationship Id="rId62" Type="http://schemas.openxmlformats.org/officeDocument/2006/relationships/hyperlink" Target="https://geni.us/CharlestonCaves" TargetMode="External"/><Relationship Id="rId63" Type="http://schemas.openxmlformats.org/officeDocument/2006/relationships/hyperlink" Target="https://geni.us/TranzAlpine" TargetMode="External"/><Relationship Id="rId64" Type="http://schemas.openxmlformats.org/officeDocument/2006/relationships/hyperlink" Target="https://geni.us/PunaBeachMotel" TargetMode="External"/><Relationship Id="rId65" Type="http://schemas.openxmlformats.org/officeDocument/2006/relationships/hyperlink" Target="https://geni.us/BreakersWC" TargetMode="External"/><Relationship Id="rId66" Type="http://schemas.openxmlformats.org/officeDocument/2006/relationships/hyperlink" Target="https://geni.us/OpararaCaveTours" TargetMode="External"/><Relationship Id="rId67" Type="http://schemas.openxmlformats.org/officeDocument/2006/relationships/hyperlink" Target="https://geni.us/FranzGlacierWalk" TargetMode="External"/><Relationship Id="rId68" Type="http://schemas.openxmlformats.org/officeDocument/2006/relationships/hyperlink" Target="https://geni.us/FranzHeliHiking" TargetMode="External"/><Relationship Id="rId69" Type="http://schemas.openxmlformats.org/officeDocument/2006/relationships/hyperlink" Target="https://geni.us/FranzWildernessTours" TargetMode="External"/><Relationship Id="rId70" Type="http://schemas.openxmlformats.org/officeDocument/2006/relationships/hyperlink" Target="https://geni.us/FranzHotPools" TargetMode="External"/><Relationship Id="rId71" Type="http://schemas.openxmlformats.org/officeDocument/2006/relationships/hyperlink" Target="https://geni.us/KiwiHouseFranz" TargetMode="External"/><Relationship Id="rId72" Type="http://schemas.openxmlformats.org/officeDocument/2006/relationships/hyperlink" Target="https://geni.us/OkaritoKayaks" TargetMode="External"/><Relationship Id="rId73" Type="http://schemas.openxmlformats.org/officeDocument/2006/relationships/hyperlink" Target="https://geni.us/TreeTopWalk" TargetMode="External"/><Relationship Id="rId74" Type="http://schemas.openxmlformats.org/officeDocument/2006/relationships/hyperlink" Target="https://geni.us/RainforestFranz" TargetMode="External"/><Relationship Id="rId75" Type="http://schemas.openxmlformats.org/officeDocument/2006/relationships/hyperlink" Target="https://geni.us/TeWaonuiFranz" TargetMode="External"/><Relationship Id="rId76" Type="http://schemas.openxmlformats.org/officeDocument/2006/relationships/hyperlink" Target="https://geni.us/FoxFranzTwinHelicopter" TargetMode="External"/><Relationship Id="rId77" Type="http://schemas.openxmlformats.org/officeDocument/2006/relationships/hyperlink" Target="https://geni.us/OkaritoKiwiTours" TargetMode="External"/><Relationship Id="rId78" Type="http://schemas.openxmlformats.org/officeDocument/2006/relationships/hyperlink" Target="https://geni.us/WhiteHeronTour" TargetMode="External"/><Relationship Id="rId79" Type="http://schemas.openxmlformats.org/officeDocument/2006/relationships/hyperlink" Target="https://geni.us/WanakaMouWaho" TargetMode="External"/><Relationship Id="rId80" Type="http://schemas.openxmlformats.org/officeDocument/2006/relationships/hyperlink" Target="https://geni.us/WanakaWineTour" TargetMode="External"/><Relationship Id="rId81" Type="http://schemas.openxmlformats.org/officeDocument/2006/relationships/hyperlink" Target="https://geni.us/WanakaRiverSafari" TargetMode="External"/><Relationship Id="rId82" Type="http://schemas.openxmlformats.org/officeDocument/2006/relationships/hyperlink" Target="https://geni.us/DunstanBiking" TargetMode="External"/><Relationship Id="rId83" Type="http://schemas.openxmlformats.org/officeDocument/2006/relationships/hyperlink" Target="https://geni.us/WanakaBallooning" TargetMode="External"/><Relationship Id="rId84" Type="http://schemas.openxmlformats.org/officeDocument/2006/relationships/hyperlink" Target="https://geni.us/WanakaPuzzle" TargetMode="External"/><Relationship Id="rId85" Type="http://schemas.openxmlformats.org/officeDocument/2006/relationships/hyperlink" Target="https://geni.us/TeWanakaBB" TargetMode="External"/><Relationship Id="rId86" Type="http://schemas.openxmlformats.org/officeDocument/2006/relationships/hyperlink" Target="https://geni.us/EdgewaterWanaka" TargetMode="External"/><Relationship Id="rId87" Type="http://schemas.openxmlformats.org/officeDocument/2006/relationships/hyperlink" Target="https://geni.us/MtMichaelLodge" TargetMode="External"/><Relationship Id="rId88" Type="http://schemas.openxmlformats.org/officeDocument/2006/relationships/hyperlink" Target="https://geni.us/WanakaPackRafting" TargetMode="External"/><Relationship Id="rId89" Type="http://schemas.openxmlformats.org/officeDocument/2006/relationships/hyperlink" Target="https://geni.us/TripsTrampsMilford" TargetMode="External"/><Relationship Id="rId90" Type="http://schemas.openxmlformats.org/officeDocument/2006/relationships/hyperlink" Target="https://geni.us/TeAnauCaves" TargetMode="External"/><Relationship Id="rId91" Type="http://schemas.openxmlformats.org/officeDocument/2006/relationships/hyperlink" Target="https://geni.us/RouteburnKeyWalk" TargetMode="External"/><Relationship Id="rId92" Type="http://schemas.openxmlformats.org/officeDocument/2006/relationships/hyperlink" Target="https://geni.us/DoubtfulDayTour" TargetMode="External"/><Relationship Id="rId93" Type="http://schemas.openxmlformats.org/officeDocument/2006/relationships/hyperlink" Target="https://geni.us/FiordlandHelicopters" TargetMode="External"/><Relationship Id="rId94" Type="http://schemas.openxmlformats.org/officeDocument/2006/relationships/hyperlink" Target="https://geni.us/QTBiking" TargetMode="External"/><Relationship Id="rId95" Type="http://schemas.openxmlformats.org/officeDocument/2006/relationships/hyperlink" Target="https://geni.us/AnniesTeAnau" TargetMode="External"/><Relationship Id="rId96" Type="http://schemas.openxmlformats.org/officeDocument/2006/relationships/hyperlink" Target="https://geni.us/DuskyRidges" TargetMode="External"/><Relationship Id="rId97" Type="http://schemas.openxmlformats.org/officeDocument/2006/relationships/hyperlink" Target="https://geni.us/FiordlandLodge" TargetMode="External"/><Relationship Id="rId98" Type="http://schemas.openxmlformats.org/officeDocument/2006/relationships/hyperlink" Target="https://geni.us/TripsTrampsMilfordWalk" TargetMode="External"/><Relationship Id="rId99" Type="http://schemas.openxmlformats.org/officeDocument/2006/relationships/hyperlink" Target="https://geni.us/MilfordOvernighter" TargetMode="External"/><Relationship Id="rId100" Type="http://schemas.openxmlformats.org/officeDocument/2006/relationships/hyperlink" Target="https://geni.us/DoubtfulOvernight" TargetMode="External"/><Relationship Id="rId101" Type="http://schemas.openxmlformats.org/officeDocument/2006/relationships/hyperlink" Target="https://geni.us/FiordlandJet" TargetMode="External"/><Relationship Id="rId102" Type="http://schemas.openxmlformats.org/officeDocument/2006/relationships/hyperlink" Target="https://geni.us/DunedinWildlife" TargetMode="External"/><Relationship Id="rId103" Type="http://schemas.openxmlformats.org/officeDocument/2006/relationships/hyperlink" Target="https://geni.us/DunedinCityLarnach" TargetMode="External"/><Relationship Id="rId104" Type="http://schemas.openxmlformats.org/officeDocument/2006/relationships/hyperlink" Target="https://geni.us/SpeightsBrewery" TargetMode="External"/><Relationship Id="rId105" Type="http://schemas.openxmlformats.org/officeDocument/2006/relationships/hyperlink" Target="https://geni.us/ArtisanDunedin" TargetMode="External"/><Relationship Id="rId106" Type="http://schemas.openxmlformats.org/officeDocument/2006/relationships/hyperlink" Target="https://geni.us/OlvestonHouse" TargetMode="External"/><Relationship Id="rId107" Type="http://schemas.openxmlformats.org/officeDocument/2006/relationships/hyperlink" Target="https://geni.us/DunedinPalmMotel" TargetMode="External"/><Relationship Id="rId108" Type="http://schemas.openxmlformats.org/officeDocument/2006/relationships/hyperlink" Target="https://geni.us/DistinctionDunedin" TargetMode="External"/><Relationship Id="rId109" Type="http://schemas.openxmlformats.org/officeDocument/2006/relationships/hyperlink" Target="https://geni.us/CampEstateDunedin" TargetMode="External"/><Relationship Id="rId110" Type="http://schemas.openxmlformats.org/officeDocument/2006/relationships/hyperlink" Target="https://geni.us/PrivateDunedin" TargetMode="External"/><Relationship Id="rId111" Type="http://schemas.openxmlformats.org/officeDocument/2006/relationships/hyperlink" Target="https://geni.us/HeliHikeMtCook" TargetMode="External"/><Relationship Id="rId112" Type="http://schemas.openxmlformats.org/officeDocument/2006/relationships/hyperlink" Target="https://geni.us/MtCookHeliFlight" TargetMode="External"/><Relationship Id="rId113" Type="http://schemas.openxmlformats.org/officeDocument/2006/relationships/hyperlink" Target="https://geni.us/StargazingMtJohn" TargetMode="External"/><Relationship Id="rId114" Type="http://schemas.openxmlformats.org/officeDocument/2006/relationships/hyperlink" Target="https://geni.us/DarkSkyProject" TargetMode="External"/><Relationship Id="rId115" Type="http://schemas.openxmlformats.org/officeDocument/2006/relationships/hyperlink" Target="https://geni.us/PukakiObservatory" TargetMode="External"/><Relationship Id="rId116" Type="http://schemas.openxmlformats.org/officeDocument/2006/relationships/hyperlink" Target="https://geni.us/BluePenguinsOamaru" TargetMode="External"/><Relationship Id="rId117" Type="http://schemas.openxmlformats.org/officeDocument/2006/relationships/hyperlink" Target="https://geni.us/MantraTekapo" TargetMode="External"/><Relationship Id="rId118" Type="http://schemas.openxmlformats.org/officeDocument/2006/relationships/hyperlink" Target="https://geni.us/LakeStoneLodgePukaki" TargetMode="External"/><Relationship Id="rId119" Type="http://schemas.openxmlformats.org/officeDocument/2006/relationships/hyperlink" Target="https://geni.us/MtCookRetreat" TargetMode="External"/><Relationship Id="rId120" Type="http://schemas.openxmlformats.org/officeDocument/2006/relationships/hyperlink" Target="https://geni.us/MtCookStargazing" TargetMode="External"/><Relationship Id="rId121" Type="http://schemas.openxmlformats.org/officeDocument/2006/relationships/hyperlink" Target="https://geni.us/TekapoScenicFlight" TargetMode="External"/><Relationship Id="rId122" Type="http://schemas.openxmlformats.org/officeDocument/2006/relationships/hyperlink" Target="https://geni.us/ChchTram" TargetMode="External"/><Relationship Id="rId123" Type="http://schemas.openxmlformats.org/officeDocument/2006/relationships/hyperlink" Target="https://geni.us/ChchGondolaTramPunt" TargetMode="External"/><Relationship Id="rId124" Type="http://schemas.openxmlformats.org/officeDocument/2006/relationships/hyperlink" Target="https://geni.us/ChChQuakeCity" TargetMode="External"/><Relationship Id="rId125" Type="http://schemas.openxmlformats.org/officeDocument/2006/relationships/hyperlink" Target="https://geni.us/ChchAkaroaDayTour" TargetMode="External"/><Relationship Id="rId126" Type="http://schemas.openxmlformats.org/officeDocument/2006/relationships/hyperlink" Target="https://geni.us/AkaroaWildlifeCruise" TargetMode="External"/><Relationship Id="rId127" Type="http://schemas.openxmlformats.org/officeDocument/2006/relationships/hyperlink" Target="https://geni.us/WillowbankChch" TargetMode="External"/><Relationship Id="rId128" Type="http://schemas.openxmlformats.org/officeDocument/2006/relationships/hyperlink" Target="https://geni.us/AntarcticCentre" TargetMode="External"/><Relationship Id="rId129" Type="http://schemas.openxmlformats.org/officeDocument/2006/relationships/hyperlink" Target="https://geni.us/OrariChCh" TargetMode="External"/><Relationship Id="rId130" Type="http://schemas.openxmlformats.org/officeDocument/2006/relationships/hyperlink" Target="https://geni.us/HotelMontrealChch" TargetMode="External"/><Relationship Id="rId131" Type="http://schemas.openxmlformats.org/officeDocument/2006/relationships/hyperlink" Target="https://geni.us/TheGeorgeChCh" TargetMode="External"/><Relationship Id="rId132" Type="http://schemas.openxmlformats.org/officeDocument/2006/relationships/hyperlink" Target="https://geni.us/AkaroaDolphinSwim" TargetMode="External"/><Relationship Id="rId133" Type="http://schemas.openxmlformats.org/officeDocument/2006/relationships/hyperlink" Target="https://geni.us/ChchGondolaTram" TargetMode="External"/><Relationship Id="rId134" Type="http://schemas.openxmlformats.org/officeDocument/2006/relationships/hyperlink" Target="https://geni.us/TranzAlpDayTour" TargetMode="External"/><Relationship Id="rId135" Type="http://schemas.openxmlformats.org/officeDocument/2006/relationships/hyperlink" Target="https://geni.us/ChchHotAirBalloon" TargetMode="External"/><Relationship Id="rId136" Type="http://schemas.openxmlformats.org/officeDocument/2006/relationships/hyperlink" Target="https://www.youtube.com/@virtualjourneysnz" TargetMode="External"/><Relationship Id="rId137" Type="http://schemas.openxmlformats.org/officeDocument/2006/relationships/hyperlink" Target="https://geni.us/NZTripSetup" TargetMode="External"/><Relationship Id="rId138" Type="http://schemas.openxmlformats.org/officeDocument/2006/relationships/hyperlink" Target="https://geni.us/NZTravelPlans" TargetMode="External"/><Relationship Id="rId139" Type="http://schemas.openxmlformats.org/officeDocument/2006/relationships/hyperlink" Target="https://geni.us/NZRoadTrips" TargetMode="External"/><Relationship Id="rId140" Type="http://schemas.openxmlformats.org/officeDocument/2006/relationships/hyperlink" Target="https://geni.us/NZVisitPlaces" TargetMode="External"/><Relationship Id="rId141" Type="http://schemas.openxmlformats.org/officeDocument/2006/relationships/hyperlink" Target="https://geni.us/NZMustDo" TargetMode="External"/><Relationship Id="rId142" Type="http://schemas.openxmlformats.org/officeDocument/2006/relationships/hyperlink" Target="https://geni.us/VJPlan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